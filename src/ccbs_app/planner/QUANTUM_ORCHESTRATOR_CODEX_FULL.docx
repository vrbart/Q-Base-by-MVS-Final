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CCBS Quantum-Orchestrator Decision Engine: Codex Reference</w:t>
      </w:r>
    </w:p>
    <w:p/>
    <w:p>
      <w:pPr>
        <w:pStyle w:val="Heading2"/>
      </w:pPr>
      <w:r>
        <w:t>Overview</w:t>
      </w:r>
    </w:p>
    <w:p>
      <w:r>
        <w:t>This document summarizes the architecture, value model, and implementation for the CCBS hybrid quantum-classical task orchestrator. It is designed for direct use by Codex, agents, and developers integrating or extending the decision engine.</w:t>
      </w:r>
    </w:p>
    <w:p/>
    <w:p>
      <w:r>
        <w:t>________________________________________________</w:t>
      </w:r>
    </w:p>
    <w:p/>
    <w:p>
      <w:pPr>
        <w:pStyle w:val="Heading2"/>
      </w:pPr>
      <w:r>
        <w:t>1. Architecture: Classical-Quantum Boundary</w:t>
      </w:r>
    </w:p>
    <w:p/>
    <w:p>
      <w:pPr>
        <w:pStyle w:val="ListBullet"/>
      </w:pPr>
      <w:r>
        <w:t>**Classical (always):**</w:t>
      </w:r>
    </w:p>
    <w:p>
      <w:pPr>
        <w:pStyle w:val="ListBullet"/>
      </w:pPr>
      <w:r>
        <w:t>Dependency graph (DAG) construction</w:t>
      </w:r>
    </w:p>
    <w:p>
      <w:pPr>
        <w:pStyle w:val="ListBullet"/>
      </w:pPr>
      <w:r>
        <w:t>Ready-task (frontier) extraction</w:t>
      </w:r>
    </w:p>
    <w:p>
      <w:pPr>
        <w:pStyle w:val="ListBullet"/>
      </w:pPr>
      <w:r>
        <w:t>Feasibility, resource, and policy checks</w:t>
      </w:r>
    </w:p>
    <w:p>
      <w:pPr>
        <w:pStyle w:val="ListBullet"/>
      </w:pPr>
      <w:r>
        <w:t>Critical-path and topological ordering</w:t>
      </w:r>
    </w:p>
    <w:p>
      <w:pPr>
        <w:pStyle w:val="ListBullet"/>
      </w:pPr>
      <w:r>
        <w:t>Deterministic execution and evidence export</w:t>
      </w:r>
    </w:p>
    <w:p/>
    <w:p>
      <w:pPr>
        <w:pStyle w:val="ListBullet"/>
      </w:pPr>
      <w:r>
        <w:t>**Quantum/Hybrid (only):**</w:t>
      </w:r>
    </w:p>
    <w:p>
      <w:pPr>
        <w:pStyle w:val="ListBullet"/>
      </w:pPr>
      <w:r>
        <w:t>Selecting the best bundle from the ready frontier</w:t>
      </w:r>
    </w:p>
    <w:p>
      <w:pPr>
        <w:pStyle w:val="ListBullet"/>
      </w:pPr>
      <w:r>
        <w:t>Trading off cost, time, risk, and information gain in one objective</w:t>
      </w:r>
    </w:p>
    <w:p>
      <w:pPr>
        <w:pStyle w:val="ListBullet"/>
      </w:pPr>
      <w:r>
        <w:t>Resolving conflicts among feasible candidates</w:t>
      </w:r>
    </w:p>
    <w:p/>
    <w:p>
      <w:r>
        <w:t>**Design Rule:** Quantum/hybrid optimizer only chooses among already-feasible candidates. All legality and dependency logic remains classical.</w:t>
      </w:r>
    </w:p>
    <w:p/>
    <w:p>
      <w:r>
        <w:t>________________________________________________</w:t>
      </w:r>
    </w:p>
    <w:p/>
    <w:p>
      <w:pPr>
        <w:pStyle w:val="Heading2"/>
      </w:pPr>
      <w:r>
        <w:t>2. Value Model: Feature Grouping</w:t>
      </w:r>
    </w:p>
    <w:p/>
    <w:p>
      <w:pPr>
        <w:pStyle w:val="ListBullet"/>
      </w:pPr>
      <w:r>
        <w:t>**Static (recompute only if graph changes):**</w:t>
      </w:r>
    </w:p>
    <w:p>
      <w:pPr>
        <w:pStyle w:val="ListBullet"/>
      </w:pPr>
      <w:r>
        <w:t>`goal_impact`: Importance for project goal</w:t>
      </w:r>
    </w:p>
    <w:p>
      <w:pPr>
        <w:pStyle w:val="ListBullet"/>
      </w:pPr>
      <w:r>
        <w:t>`unlock_value`: How many downstream tasks become reachable</w:t>
      </w:r>
    </w:p>
    <w:p>
      <w:pPr>
        <w:pStyle w:val="ListBullet"/>
      </w:pPr>
      <w:r>
        <w:t>`critical_path`: Contribution to project finish time</w:t>
      </w:r>
    </w:p>
    <w:p>
      <w:pPr>
        <w:pStyle w:val="ListBullet"/>
      </w:pPr>
      <w:r>
        <w:t>`baseline duration_cost`, `baseline switch_cost`</w:t>
      </w:r>
    </w:p>
    <w:p/>
    <w:p>
      <w:pPr>
        <w:pStyle w:val="ListBullet"/>
      </w:pPr>
      <w:r>
        <w:t>**Semi-static (recompute on state change):**</w:t>
      </w:r>
    </w:p>
    <w:p>
      <w:pPr>
        <w:pStyle w:val="ListBullet"/>
      </w:pPr>
      <w:r>
        <w:t>`information_gain`: Value of reducing uncertainty</w:t>
      </w:r>
    </w:p>
    <w:p>
      <w:pPr>
        <w:pStyle w:val="ListBullet"/>
      </w:pPr>
      <w:r>
        <w:t>`parallelization_gain`: Immediate concurrency enabled</w:t>
      </w:r>
    </w:p>
    <w:p>
      <w:pPr>
        <w:pStyle w:val="ListBullet"/>
      </w:pPr>
      <w:r>
        <w:t>`risk_penalty`: Anticipated risk</w:t>
      </w:r>
    </w:p>
    <w:p/>
    <w:p>
      <w:pPr>
        <w:pStyle w:val="ListBullet"/>
      </w:pPr>
      <w:r>
        <w:t>**Dynamic (update every cycle):**</w:t>
      </w:r>
    </w:p>
    <w:p>
      <w:pPr>
        <w:pStyle w:val="ListBullet"/>
      </w:pPr>
      <w:r>
        <w:t>`retry_penalty`: Penalty for repeated failures</w:t>
      </w:r>
    </w:p>
    <w:p>
      <w:pPr>
        <w:pStyle w:val="ListBullet"/>
      </w:pPr>
      <w:r>
        <w:t>`observed duration deltas`, `failure history`</w:t>
      </w:r>
    </w:p>
    <w:p>
      <w:pPr>
        <w:pStyle w:val="ListBullet"/>
      </w:pPr>
      <w:r>
        <w:t>`current tool/environment context`, `resource pressure`</w:t>
      </w:r>
    </w:p>
    <w:p/>
    <w:p>
      <w:r>
        <w:t>________________________________________________</w:t>
      </w:r>
    </w:p>
    <w:p/>
    <w:p>
      <w:pPr>
        <w:pStyle w:val="Heading2"/>
      </w:pPr>
      <w:r>
        <w:t>3. Objective Function (QUBO Formulation)</w:t>
      </w:r>
    </w:p>
    <w:p/>
    <w:p>
      <w:r>
        <w:t>For each ready task $i$ (binary variable $x_i \in \{0,1\}$):</w:t>
      </w:r>
    </w:p>
    <w:p/>
    <w:p>
      <w:r>
        <w:t>$$</w:t>
      </w:r>
    </w:p>
    <w:p>
      <w:r>
        <w:t>\max \sum_i x_i (w_g \cdot goal\_impact_i + w_u \cdot unlock\_value_i + w_c \cdot critical\_path_i + w_i \cdot information\_gain_i + w_p \cdot parallelization\_gain_i - w_d \cdot duration\_cost_i - w_s \cdot switch\_cost_i - w_r \cdot risk\_penalty_i - w_t \cdot retry\_penalty_i)</w:t>
      </w:r>
    </w:p>
    <w:p>
      <w:r>
        <w:t>$$</w:t>
      </w:r>
    </w:p>
    <w:p/>
    <w:p>
      <w:r>
        <w:t>**Constraints:**</w:t>
      </w:r>
    </w:p>
    <w:p>
      <w:pPr>
        <w:pStyle w:val="ListBullet"/>
      </w:pPr>
      <w:r>
        <w:t>Unsatisfied dependencies (classical)</w:t>
      </w:r>
    </w:p>
    <w:p>
      <w:pPr>
        <w:pStyle w:val="ListBullet"/>
      </w:pPr>
      <w:r>
        <w:t>Resource caps, mutual exclusion, tool/env conflicts, approval gates, max concurrency (QUBO penalties)</w:t>
      </w:r>
    </w:p>
    <w:p/>
    <w:p>
      <w:r>
        <w:t>________________________________________________</w:t>
      </w:r>
    </w:p>
    <w:p/>
    <w:p>
      <w:pPr>
        <w:pStyle w:val="Heading2"/>
      </w:pPr>
      <w:r>
        <w:t>4. Implementation: Python Class Skeletons and Logic</w:t>
      </w:r>
    </w:p>
    <w:p/>
    <w:p>
      <w:pPr>
        <w:pStyle w:val="Heading3"/>
      </w:pPr>
      <w:r>
        <w:t>Feature Schema, Weights, and Weighted Score</w:t>
      </w:r>
    </w:p>
    <w:p>
      <w:r>
        <w:t>from dataclasses import dataclass, field</w:t>
      </w:r>
    </w:p>
    <w:p>
      <w:r>
        <w:t>from typing import Dict, List, Optional, Set, Tuple, Any</w:t>
      </w:r>
    </w:p>
    <w:p/>
    <w:p>
      <w:r>
        <w:t>@dataclass</w:t>
      </w:r>
    </w:p>
    <w:p>
      <w:r>
        <w:t>class TaskFeatures:</w:t>
      </w:r>
    </w:p>
    <w:p>
      <w:r>
        <w:t xml:space="preserve">    task_id: str</w:t>
      </w:r>
    </w:p>
    <w:p>
      <w:r>
        <w:t xml:space="preserve">    name: str</w:t>
      </w:r>
    </w:p>
    <w:p>
      <w:r>
        <w:t xml:space="preserve">    goal_impact: float</w:t>
      </w:r>
    </w:p>
    <w:p>
      <w:r>
        <w:t xml:space="preserve">    unlock_value: float</w:t>
      </w:r>
    </w:p>
    <w:p>
      <w:r>
        <w:t xml:space="preserve">    critical_path: float</w:t>
      </w:r>
    </w:p>
    <w:p>
      <w:r>
        <w:t xml:space="preserve">    information_gain: float</w:t>
      </w:r>
    </w:p>
    <w:p>
      <w:r>
        <w:t xml:space="preserve">    parallelization_gain: float</w:t>
      </w:r>
    </w:p>
    <w:p>
      <w:r>
        <w:t xml:space="preserve">    duration_cost: float</w:t>
      </w:r>
    </w:p>
    <w:p>
      <w:r>
        <w:t xml:space="preserve">    switch_cost: float</w:t>
      </w:r>
    </w:p>
    <w:p>
      <w:r>
        <w:t xml:space="preserve">    risk_penalty: float</w:t>
      </w:r>
    </w:p>
    <w:p>
      <w:r>
        <w:t xml:space="preserve">    retry_penalty: float</w:t>
      </w:r>
    </w:p>
    <w:p>
      <w:r>
        <w:t xml:space="preserve">    required_resources: Set[str] = field(default_factory=set)</w:t>
      </w:r>
    </w:p>
    <w:p>
      <w:r>
        <w:t xml:space="preserve">    tool_group: Optional[str] = None</w:t>
      </w:r>
    </w:p>
    <w:p>
      <w:r>
        <w:t xml:space="preserve">    environment_group: Optional[str] = None</w:t>
      </w:r>
    </w:p>
    <w:p>
      <w:r>
        <w:t xml:space="preserve">    conflicts_with: Set[str] = field(default_factory=set)</w:t>
      </w:r>
    </w:p>
    <w:p>
      <w:r>
        <w:t xml:space="preserve">    synergy_with: Dict[str, float] = field(default_factory=dict)</w:t>
      </w:r>
    </w:p>
    <w:p/>
    <w:p>
      <w:r>
        <w:t>@dataclass</w:t>
      </w:r>
    </w:p>
    <w:p>
      <w:r>
        <w:t>class SchedulerWeights:</w:t>
      </w:r>
    </w:p>
    <w:p>
      <w:r>
        <w:t xml:space="preserve">    goal_impact: float = 5.0</w:t>
      </w:r>
    </w:p>
    <w:p>
      <w:r>
        <w:t xml:space="preserve">    unlock_value: float = 3.0</w:t>
      </w:r>
    </w:p>
    <w:p>
      <w:r>
        <w:t xml:space="preserve">    critical_path: float = 4.0</w:t>
      </w:r>
    </w:p>
    <w:p>
      <w:r>
        <w:t xml:space="preserve">    information_gain: float = 2.0</w:t>
      </w:r>
    </w:p>
    <w:p>
      <w:r>
        <w:t xml:space="preserve">    parallelization_gain: float = 2.0</w:t>
      </w:r>
    </w:p>
    <w:p>
      <w:r>
        <w:t xml:space="preserve">    duration_cost: float = 2.0</w:t>
      </w:r>
    </w:p>
    <w:p>
      <w:r>
        <w:t xml:space="preserve">    switch_cost: float = 1.0</w:t>
      </w:r>
    </w:p>
    <w:p>
      <w:r>
        <w:t xml:space="preserve">    risk_penalty: float = 2.0</w:t>
      </w:r>
    </w:p>
    <w:p>
      <w:r>
        <w:t xml:space="preserve">    retry_penalty: float = 1.0</w:t>
      </w:r>
    </w:p>
    <w:p/>
    <w:p>
      <w:r>
        <w:t>def weighted_score(task: TaskFeatures, w: SchedulerWeights) -&gt; float:</w:t>
      </w:r>
    </w:p>
    <w:p>
      <w:r>
        <w:t xml:space="preserve">    return (</w:t>
      </w:r>
    </w:p>
    <w:p>
      <w:r>
        <w:t xml:space="preserve">        w.goal_impact * task.goal_impact</w:t>
      </w:r>
    </w:p>
    <w:p>
      <w:r>
        <w:t xml:space="preserve">        + w.unlock_value * task.unlock_value</w:t>
      </w:r>
    </w:p>
    <w:p>
      <w:r>
        <w:t xml:space="preserve">        + w.critical_path * task.critical_path</w:t>
      </w:r>
    </w:p>
    <w:p>
      <w:r>
        <w:t xml:space="preserve">        + w.information_gain * task.information_gain</w:t>
      </w:r>
    </w:p>
    <w:p>
      <w:r>
        <w:t xml:space="preserve">        + w.parallelization_gain * task.parallelization_gain</w:t>
      </w:r>
    </w:p>
    <w:p>
      <w:r>
        <w:t xml:space="preserve">        - w.duration_cost * task.duration_cost</w:t>
      </w:r>
    </w:p>
    <w:p>
      <w:r>
        <w:t xml:space="preserve">        - w.switch_cost * task.switch_cost</w:t>
      </w:r>
    </w:p>
    <w:p>
      <w:r>
        <w:t xml:space="preserve">        - w.risk_penalty * task.risk_penalty</w:t>
      </w:r>
    </w:p>
    <w:p>
      <w:r>
        <w:t xml:space="preserve">        - w.retry_penalty * task.retry_penalty</w:t>
      </w:r>
    </w:p>
    <w:p>
      <w:r>
        <w:t xml:space="preserve">    )</w:t>
      </w:r>
    </w:p>
    <w:p/>
    <w:p>
      <w:pPr>
        <w:pStyle w:val="Heading3"/>
      </w:pPr>
      <w:r>
        <w:t>QUBO Model &amp; Builder</w:t>
      </w:r>
    </w:p>
    <w:p>
      <w:r>
        <w:t>@dataclass</w:t>
      </w:r>
    </w:p>
    <w:p>
      <w:r>
        <w:t>class QUBOModel:</w:t>
      </w:r>
    </w:p>
    <w:p>
      <w:r>
        <w:t xml:space="preserve">    bias: Dict[str, float] = field(default_factory=dict)</w:t>
      </w:r>
    </w:p>
    <w:p>
      <w:r>
        <w:t xml:space="preserve">    quadratic: Dict[Tuple[str, str], float] = field(default_factory=dict)</w:t>
      </w:r>
    </w:p>
    <w:p>
      <w:r>
        <w:t xml:space="preserve">    offset: float = 0.0</w:t>
      </w:r>
    </w:p>
    <w:p/>
    <w:p>
      <w:r>
        <w:t>def add_quadratic(qubo: QUBOModel, a: str, b: str, value: float) -&gt; None:</w:t>
      </w:r>
    </w:p>
    <w:p>
      <w:r>
        <w:t xml:space="preserve">    key = tuple(sorted((a, b)))</w:t>
      </w:r>
    </w:p>
    <w:p>
      <w:r>
        <w:t xml:space="preserve">    qubo.quadratic[key] = qubo.quadratic.get(key, 0.0) + value</w:t>
      </w:r>
    </w:p>
    <w:p/>
    <w:p>
      <w:r>
        <w:t>def build_qubo(</w:t>
      </w:r>
    </w:p>
    <w:p>
      <w:r>
        <w:t xml:space="preserve">    tasks: List[TaskFeatures],</w:t>
      </w:r>
    </w:p>
    <w:p>
      <w:r>
        <w:t xml:space="preserve">    weights: SchedulerWeights,</w:t>
      </w:r>
    </w:p>
    <w:p>
      <w:r>
        <w:t xml:space="preserve">    *,</w:t>
      </w:r>
    </w:p>
    <w:p>
      <w:r>
        <w:t xml:space="preserve">    choose_exactly_one: bool = True,</w:t>
      </w:r>
    </w:p>
    <w:p>
      <w:r>
        <w:t xml:space="preserve">    max_parallel: int = 1,</w:t>
      </w:r>
    </w:p>
    <w:p>
      <w:r>
        <w:t xml:space="preserve">    lambda_one: float = 20.0,</w:t>
      </w:r>
    </w:p>
    <w:p>
      <w:r>
        <w:t xml:space="preserve">    lambda_conflict: float = 10.0,</w:t>
      </w:r>
    </w:p>
    <w:p>
      <w:r>
        <w:t xml:space="preserve">    lambda_resource: float = 10.0,</w:t>
      </w:r>
    </w:p>
    <w:p>
      <w:r>
        <w:t>) -&gt; QUBOModel:</w:t>
      </w:r>
    </w:p>
    <w:p>
      <w:r>
        <w:t xml:space="preserve">    qubo = QUBOModel()</w:t>
      </w:r>
    </w:p>
    <w:p>
      <w:r>
        <w:t xml:space="preserve">    ids = [t.task_id for t in tasks]</w:t>
      </w:r>
    </w:p>
    <w:p>
      <w:r>
        <w:t xml:space="preserve">    task_map = {t.task_id: t for t in tasks}</w:t>
      </w:r>
    </w:p>
    <w:p>
      <w:r>
        <w:t xml:space="preserve">    # Bias terms: QUBO is usually minimized, so negate reward.</w:t>
      </w:r>
    </w:p>
    <w:p>
      <w:r>
        <w:t xml:space="preserve">    for task in tasks:</w:t>
      </w:r>
    </w:p>
    <w:p>
      <w:r>
        <w:t xml:space="preserve">        score = weighted_score(task, weights)</w:t>
      </w:r>
    </w:p>
    <w:p>
      <w:r>
        <w:t xml:space="preserve">        qubo.bias[task.task_id] = qubo.bias.get(task.task_id, 0.0) - score</w:t>
      </w:r>
    </w:p>
    <w:p>
      <w:r>
        <w:t xml:space="preserve">    # Pairwise conflicts</w:t>
      </w:r>
    </w:p>
    <w:p>
      <w:r>
        <w:t xml:space="preserve">    for i, task_i in enumerate(tasks):</w:t>
      </w:r>
    </w:p>
    <w:p>
      <w:r>
        <w:t xml:space="preserve">        for j in range(i + 1, len(tasks)):</w:t>
      </w:r>
    </w:p>
    <w:p>
      <w:r>
        <w:t xml:space="preserve">            task_j = tasks[j]</w:t>
      </w:r>
    </w:p>
    <w:p>
      <w:r>
        <w:t xml:space="preserve">            # Explicit conflict</w:t>
      </w:r>
    </w:p>
    <w:p>
      <w:r>
        <w:t xml:space="preserve">            if task_j.task_id in task_i.conflicts_with or task_i.task_id in task_j.conflicts_with:</w:t>
      </w:r>
    </w:p>
    <w:p>
      <w:r>
        <w:t xml:space="preserve">                add_quadratic(qubo, task_i.task_id, task_j.task_id, lambda_conflict)</w:t>
      </w:r>
    </w:p>
    <w:p>
      <w:r>
        <w:t xml:space="preserve">            # Resource overlap conflict</w:t>
      </w:r>
    </w:p>
    <w:p>
      <w:r>
        <w:t xml:space="preserve">            if task_i.required_resources &amp; task_j.required_resources:</w:t>
      </w:r>
    </w:p>
    <w:p>
      <w:r>
        <w:t xml:space="preserve">                add_quadratic(qubo, task_i.task_id, task_j.task_id, lambda_resource)</w:t>
      </w:r>
    </w:p>
    <w:p>
      <w:r>
        <w:t xml:space="preserve">            # Optional positive synergy</w:t>
      </w:r>
    </w:p>
    <w:p>
      <w:r>
        <w:t xml:space="preserve">            synergy = task_i.synergy_with.get(task_j.task_id, 0.0) + task_j.synergy_with.get(task_i.task_id, 0.0)</w:t>
      </w:r>
    </w:p>
    <w:p>
      <w:r>
        <w:t xml:space="preserve">            if synergy:</w:t>
      </w:r>
    </w:p>
    <w:p>
      <w:r>
        <w:t xml:space="preserve">                add_quadratic(qubo, task_i.task_id, task_j.task_id, -synergy)</w:t>
      </w:r>
    </w:p>
    <w:p>
      <w:r>
        <w:t xml:space="preserve">    # Exactly-one constraint: lambda * (sum x_i - 1)^2</w:t>
      </w:r>
    </w:p>
    <w:p>
      <w:r>
        <w:t xml:space="preserve">    if choose_exactly_one:</w:t>
      </w:r>
    </w:p>
    <w:p>
      <w:r>
        <w:t xml:space="preserve">        qubo.offset += lambda_one</w:t>
      </w:r>
    </w:p>
    <w:p>
      <w:r>
        <w:t xml:space="preserve">        for task_id in ids:</w:t>
      </w:r>
    </w:p>
    <w:p>
      <w:r>
        <w:t xml:space="preserve">            # x_i^2 = x_i for binary variables</w:t>
      </w:r>
    </w:p>
    <w:p>
      <w:r>
        <w:t xml:space="preserve">            qubo.bias[task_id] = qubo.bias.get(task_id, 0.0) - lambda_one</w:t>
      </w:r>
    </w:p>
    <w:p>
      <w:r>
        <w:t xml:space="preserve">        for i in range(len(ids)):</w:t>
      </w:r>
    </w:p>
    <w:p>
      <w:r>
        <w:t xml:space="preserve">            for j in range(i + 1, len(ids)):</w:t>
      </w:r>
    </w:p>
    <w:p>
      <w:r>
        <w:t xml:space="preserve">                add_quadratic(qubo, ids[i], ids[j], 2.0 * lambda_one)</w:t>
      </w:r>
    </w:p>
    <w:p>
      <w:r>
        <w:t xml:space="preserve">    return qubo</w:t>
      </w:r>
    </w:p>
    <w:p/>
    <w:p>
      <w:pPr>
        <w:pStyle w:val="Heading3"/>
      </w:pPr>
      <w:r>
        <w:t>Classical Fallback</w:t>
      </w:r>
    </w:p>
    <w:p>
      <w:r>
        <w:t>def brute_force_select_one(tasks: List[TaskFeatures], weights: SchedulerWeights) -&gt; Dict:</w:t>
      </w:r>
    </w:p>
    <w:p>
      <w:r>
        <w:t xml:space="preserve">    if not tasks:</w:t>
      </w:r>
    </w:p>
    <w:p>
      <w:r>
        <w:t xml:space="preserve">        return {"selected": [], "score": None}</w:t>
      </w:r>
    </w:p>
    <w:p>
      <w:r>
        <w:t xml:space="preserve">    best_task = None</w:t>
      </w:r>
    </w:p>
    <w:p>
      <w:r>
        <w:t xml:space="preserve">    best_score = float("-inf")</w:t>
      </w:r>
    </w:p>
    <w:p>
      <w:r>
        <w:t xml:space="preserve">    for task in tasks:</w:t>
      </w:r>
    </w:p>
    <w:p>
      <w:r>
        <w:t xml:space="preserve">        score = weighted_score(task, weights)</w:t>
      </w:r>
    </w:p>
    <w:p>
      <w:r>
        <w:t xml:space="preserve">        if score &gt; best_score:</w:t>
      </w:r>
    </w:p>
    <w:p>
      <w:r>
        <w:t xml:space="preserve">            best_score = score</w:t>
      </w:r>
    </w:p>
    <w:p>
      <w:r>
        <w:t xml:space="preserve">            best_task = task</w:t>
      </w:r>
    </w:p>
    <w:p>
      <w:r>
        <w:t xml:space="preserve">    return {</w:t>
      </w:r>
    </w:p>
    <w:p>
      <w:r>
        <w:t xml:space="preserve">        "selected": [best_task.task_id] if best_task else [],</w:t>
      </w:r>
    </w:p>
    <w:p>
      <w:r>
        <w:t xml:space="preserve">        "score": best_score,</w:t>
      </w:r>
    </w:p>
    <w:p>
      <w:r>
        <w:t xml:space="preserve">        "solver_mode": "classical_fallback",</w:t>
      </w:r>
    </w:p>
    <w:p>
      <w:r>
        <w:t xml:space="preserve">    }</w:t>
      </w:r>
    </w:p>
    <w:p/>
    <w:p>
      <w:pPr>
        <w:pStyle w:val="Heading3"/>
      </w:pPr>
      <w:r>
        <w:t>Hybrid Selector</w:t>
      </w:r>
    </w:p>
    <w:p>
      <w:r>
        <w:t>class QuantumSelector:</w:t>
      </w:r>
    </w:p>
    <w:p>
      <w:r>
        <w:t xml:space="preserve">    def __init__(self, weights: SchedulerWeights):</w:t>
      </w:r>
    </w:p>
    <w:p>
      <w:r>
        <w:t xml:space="preserve">        self.weights = weights</w:t>
      </w:r>
    </w:p>
    <w:p>
      <w:r>
        <w:t xml:space="preserve">    def solve(self, tasks: List[TaskFeatures], max_parallel: int = 1) -&gt; Dict[str, Any]:</w:t>
      </w:r>
    </w:p>
    <w:p>
      <w:r>
        <w:t xml:space="preserve">        if not tasks:</w:t>
      </w:r>
    </w:p>
    <w:p>
      <w:r>
        <w:t xml:space="preserve">            return {</w:t>
      </w:r>
    </w:p>
    <w:p>
      <w:r>
        <w:t xml:space="preserve">                "selected_tasks": [],</w:t>
      </w:r>
    </w:p>
    <w:p>
      <w:r>
        <w:t xml:space="preserve">                "solver_mode": "none",</w:t>
      </w:r>
    </w:p>
    <w:p>
      <w:r>
        <w:t xml:space="preserve">                "reason": "empty frontier",</w:t>
      </w:r>
    </w:p>
    <w:p>
      <w:r>
        <w:t xml:space="preserve">            }</w:t>
      </w:r>
    </w:p>
    <w:p>
      <w:r>
        <w:t xml:space="preserve">        # For now: classical fallback. Replace with Qiskit optimizer as needed.</w:t>
      </w:r>
    </w:p>
    <w:p>
      <w:r>
        <w:t xml:space="preserve">        result = brute_force_select_one(tasks, self.weights)</w:t>
      </w:r>
    </w:p>
    <w:p>
      <w:r>
        <w:t xml:space="preserve">        return {</w:t>
      </w:r>
    </w:p>
    <w:p>
      <w:r>
        <w:t xml:space="preserve">            "selected_tasks": result["selected"],</w:t>
      </w:r>
    </w:p>
    <w:p>
      <w:r>
        <w:t xml:space="preserve">            "solver_mode": result["solver_mode"],</w:t>
      </w:r>
    </w:p>
    <w:p>
      <w:r>
        <w:t xml:space="preserve">            "objective_score": result["score"],</w:t>
      </w:r>
    </w:p>
    <w:p>
      <w:r>
        <w:t xml:space="preserve">        }</w:t>
      </w:r>
    </w:p>
    <w:p/>
    <w:p>
      <w:pPr>
        <w:pStyle w:val="Heading3"/>
      </w:pPr>
      <w:r>
        <w:t>Decision Packet</w:t>
      </w:r>
    </w:p>
    <w:p>
      <w:r>
        <w:t>def make_decision_packet(selected: List[str], tasks: List[TaskFeatures], weights: SchedulerWeights, solver_mode: str) -&gt; dict:</w:t>
      </w:r>
    </w:p>
    <w:p>
      <w:r>
        <w:t xml:space="preserve">    task_map = {t.task_id: t for t in tasks}</w:t>
      </w:r>
    </w:p>
    <w:p>
      <w:r>
        <w:t xml:space="preserve">    breakdown = {}</w:t>
      </w:r>
    </w:p>
    <w:p>
      <w:r>
        <w:t xml:space="preserve">    for task_id in selected:</w:t>
      </w:r>
    </w:p>
    <w:p>
      <w:r>
        <w:t xml:space="preserve">        task = task_map[task_id]</w:t>
      </w:r>
    </w:p>
    <w:p>
      <w:r>
        <w:t xml:space="preserve">        breakdown[task_id] = {</w:t>
      </w:r>
    </w:p>
    <w:p>
      <w:r>
        <w:t xml:space="preserve">            "goal_impact": task.goal_impact,</w:t>
      </w:r>
    </w:p>
    <w:p>
      <w:r>
        <w:t xml:space="preserve">            "unlock_value": task.unlock_value,</w:t>
      </w:r>
    </w:p>
    <w:p>
      <w:r>
        <w:t xml:space="preserve">            "critical_path": task.critical_path,</w:t>
      </w:r>
    </w:p>
    <w:p>
      <w:r>
        <w:t xml:space="preserve">            "information_gain": task.information_gain,</w:t>
      </w:r>
    </w:p>
    <w:p>
      <w:r>
        <w:t xml:space="preserve">            "parallelization_gain": task.parallelization_gain,</w:t>
      </w:r>
    </w:p>
    <w:p>
      <w:r>
        <w:t xml:space="preserve">            "duration_cost": task.duration_cost,</w:t>
      </w:r>
    </w:p>
    <w:p>
      <w:r>
        <w:t xml:space="preserve">            "switch_cost": task.switch_cost,</w:t>
      </w:r>
    </w:p>
    <w:p>
      <w:r>
        <w:t xml:space="preserve">            "risk_penalty": task.risk_penalty,</w:t>
      </w:r>
    </w:p>
    <w:p>
      <w:r>
        <w:t xml:space="preserve">            "retry_penalty": task.retry_penalty,</w:t>
      </w:r>
    </w:p>
    <w:p>
      <w:r>
        <w:t xml:space="preserve">            "weighted_score": weighted_score(task, weights),</w:t>
      </w:r>
    </w:p>
    <w:p>
      <w:r>
        <w:t xml:space="preserve">        }</w:t>
      </w:r>
    </w:p>
    <w:p>
      <w:r>
        <w:t xml:space="preserve">    return {</w:t>
      </w:r>
    </w:p>
    <w:p>
      <w:r>
        <w:t xml:space="preserve">        "selected_tasks": selected,</w:t>
      </w:r>
    </w:p>
    <w:p>
      <w:r>
        <w:t xml:space="preserve">        "solver_mode": solver_mode,</w:t>
      </w:r>
    </w:p>
    <w:p>
      <w:r>
        <w:t xml:space="preserve">        "score_breakdown": breakdown,</w:t>
      </w:r>
    </w:p>
    <w:p>
      <w:r>
        <w:t xml:space="preserve">        "classical_feasibility_check": "pending",</w:t>
      </w:r>
    </w:p>
    <w:p>
      <w:r>
        <w:t xml:space="preserve">    }</w:t>
      </w:r>
    </w:p>
    <w:p/>
    <w:p>
      <w:pPr>
        <w:pStyle w:val="Heading3"/>
      </w:pPr>
      <w:r>
        <w:t>Example Update Rules</w:t>
      </w:r>
    </w:p>
    <w:p>
      <w:r>
        <w:t>def update_retry_penalty(attempts: int, max_retries: int) -&gt; float:</w:t>
      </w:r>
    </w:p>
    <w:p>
      <w:r>
        <w:t xml:space="preserve">    if max_retries &lt;= 0:</w:t>
      </w:r>
    </w:p>
    <w:p>
      <w:r>
        <w:t xml:space="preserve">        return 1.0</w:t>
      </w:r>
    </w:p>
    <w:p>
      <w:r>
        <w:t xml:space="preserve">    return min(attempts / max_retries, 1.0)</w:t>
      </w:r>
    </w:p>
    <w:p/>
    <w:p>
      <w:r>
        <w:t>def update_switch_cost(task_tool_group: str, current_tool_group: Optional[str]) -&gt; float:</w:t>
      </w:r>
    </w:p>
    <w:p>
      <w:r>
        <w:t xml:space="preserve">    if current_tool_group is None:</w:t>
      </w:r>
    </w:p>
    <w:p>
      <w:r>
        <w:t xml:space="preserve">        return 0.0</w:t>
      </w:r>
    </w:p>
    <w:p>
      <w:r>
        <w:t xml:space="preserve">    return 0.0 if task_tool_group == current_tool_group else 1.0</w:t>
      </w:r>
    </w:p>
    <w:p/>
    <w:p>
      <w:r>
        <w:t>def decay_information_gain(base_information_gain: float, evidence_seen: bool) -&gt; float:</w:t>
      </w:r>
    </w:p>
    <w:p>
      <w:r>
        <w:t xml:space="preserve">    return 0.0 if evidence_seen else base_information_gain</w:t>
      </w:r>
    </w:p>
    <w:p/>
    <w:p>
      <w:r>
        <w:t>________________________________________________</w:t>
      </w:r>
    </w:p>
    <w:p/>
    <w:p>
      <w:pPr>
        <w:pStyle w:val="Heading2"/>
      </w:pPr>
      <w:r>
        <w:t>5. Runtime Flow</w:t>
      </w:r>
    </w:p>
    <w:p/>
    <w:p>
      <w:pPr>
        <w:pStyle w:val="ListNumber"/>
      </w:pPr>
      <w:r>
        <w:t>**Frontier extraction:**</w:t>
      </w:r>
    </w:p>
    <w:p>
      <w:pPr>
        <w:pStyle w:val="ListBullet"/>
      </w:pPr>
      <w:r>
        <w:t>`ready_tasks = frontier_get_ready_tasks(state)`</w:t>
      </w:r>
    </w:p>
    <w:p>
      <w:pPr>
        <w:pStyle w:val="ListNumber"/>
      </w:pPr>
      <w:r>
        <w:t>**Classical presolve:**</w:t>
      </w:r>
    </w:p>
    <w:p>
      <w:pPr>
        <w:pStyle w:val="ListBullet"/>
      </w:pPr>
      <w:r>
        <w:t>`candidate_tasks = classical_presolve(ready_tasks, state)`</w:t>
      </w:r>
    </w:p>
    <w:p>
      <w:pPr>
        <w:pStyle w:val="ListNumber"/>
      </w:pPr>
      <w:r>
        <w:t>**Hybrid selection:**</w:t>
      </w:r>
    </w:p>
    <w:p>
      <w:pPr>
        <w:pStyle w:val="ListBullet"/>
      </w:pPr>
      <w:r>
        <w:t>`selection = selector.solve(candidate_tasks, max_parallel=1)`</w:t>
      </w:r>
    </w:p>
    <w:p>
      <w:pPr>
        <w:pStyle w:val="ListNumber"/>
      </w:pPr>
      <w:r>
        <w:t>**Decision packet:**</w:t>
      </w:r>
    </w:p>
    <w:p>
      <w:pPr>
        <w:pStyle w:val="ListBullet"/>
      </w:pPr>
      <w:r>
        <w:t>`decision = make_decision_packet(...)`</w:t>
      </w:r>
    </w:p>
    <w:p>
      <w:pPr>
        <w:pStyle w:val="ListNumber"/>
      </w:pPr>
      <w:r>
        <w:t>**Feasibility check:**</w:t>
      </w:r>
    </w:p>
    <w:p>
      <w:pPr>
        <w:pStyle w:val="ListBullet"/>
      </w:pPr>
      <w:r>
        <w:t>`validated = classical_feasibility_check(decision, state)`</w:t>
      </w:r>
    </w:p>
    <w:p>
      <w:pPr>
        <w:pStyle w:val="ListNumber"/>
      </w:pPr>
      <w:r>
        <w:t>**Dispatch:**</w:t>
      </w:r>
    </w:p>
    <w:p>
      <w:pPr>
        <w:pStyle w:val="ListBullet"/>
      </w:pPr>
      <w:r>
        <w:t>`dispatch(validated)`</w:t>
      </w:r>
    </w:p>
    <w:p/>
    <w:p>
      <w:r>
        <w:t>________________________________________________</w:t>
      </w:r>
    </w:p>
    <w:p/>
    <w:p>
      <w:pPr>
        <w:pStyle w:val="Heading2"/>
      </w:pPr>
      <w:r>
        <w:t>6. Decision Packet Example</w:t>
      </w:r>
    </w:p>
    <w:p>
      <w:r>
        <w:t>{</w:t>
      </w:r>
    </w:p>
    <w:p>
      <w:r>
        <w:t xml:space="preserve">  "selected_tasks": ["task_7", "task_11"],</w:t>
      </w:r>
    </w:p>
    <w:p>
      <w:r>
        <w:t xml:space="preserve">  "solver_mode": "hybrid_qaoa",</w:t>
      </w:r>
    </w:p>
    <w:p>
      <w:r>
        <w:t xml:space="preserve">  "frontier_size": 9,</w:t>
      </w:r>
    </w:p>
    <w:p>
      <w:r>
        <w:t xml:space="preserve">  "objective_score": 12.48,</w:t>
      </w:r>
    </w:p>
    <w:p>
      <w:r>
        <w:t xml:space="preserve">  "score_breakdown": {</w:t>
      </w:r>
    </w:p>
    <w:p>
      <w:r>
        <w:t xml:space="preserve">    "goal_impact": 4.2,</w:t>
      </w:r>
    </w:p>
    <w:p>
      <w:r>
        <w:t xml:space="preserve">    "unlock_value": 2.1,</w:t>
      </w:r>
    </w:p>
    <w:p>
      <w:r>
        <w:t xml:space="preserve">    "critical_path": 3.4,</w:t>
      </w:r>
    </w:p>
    <w:p>
      <w:r>
        <w:t xml:space="preserve">    "information_gain": 1.3,</w:t>
      </w:r>
    </w:p>
    <w:p>
      <w:r>
        <w:t xml:space="preserve">    "parallelization_gain": 2.0,</w:t>
      </w:r>
    </w:p>
    <w:p>
      <w:r>
        <w:t xml:space="preserve">    "duration_cost": -0.8,</w:t>
      </w:r>
    </w:p>
    <w:p>
      <w:r>
        <w:t xml:space="preserve">    "switch_cost": -0.3,</w:t>
      </w:r>
    </w:p>
    <w:p>
      <w:r>
        <w:t xml:space="preserve">    "risk_penalty": -0.9,</w:t>
      </w:r>
    </w:p>
    <w:p>
      <w:r>
        <w:t xml:space="preserve">    "retry_penalty": -0.5</w:t>
      </w:r>
    </w:p>
    <w:p>
      <w:r>
        <w:t xml:space="preserve">  },</w:t>
      </w:r>
    </w:p>
    <w:p>
      <w:r>
        <w:t xml:space="preserve">  "rejected_due_to_constraints": ["task_3", "task_8"],</w:t>
      </w:r>
    </w:p>
    <w:p>
      <w:r>
        <w:t xml:space="preserve">  "classical_feasibility_check": "passed",</w:t>
      </w:r>
    </w:p>
    <w:p>
      <w:r>
        <w:t xml:space="preserve">  "next_actions": ["dispatch", "capture_evidence"]</w:t>
      </w:r>
    </w:p>
    <w:p>
      <w:r>
        <w:t>}</w:t>
      </w:r>
    </w:p>
    <w:p/>
    <w:p>
      <w:r>
        <w:t>________________________________________________</w:t>
      </w:r>
    </w:p>
    <w:p/>
    <w:p>
      <w:pPr>
        <w:pStyle w:val="Heading2"/>
      </w:pPr>
      <w:r>
        <w:t>7. Key Design Rule</w:t>
      </w:r>
    </w:p>
    <w:p/>
    <w:p>
      <w:r>
        <w:t>&gt; **Quantum chooses among feasible candidates. It does not replace feasibility logic.**</w:t>
      </w:r>
    </w:p>
    <w:p/>
    <w:p>
      <w:r>
        <w:t>This boundary is essential for speed, explainability, and technical credibility.</w:t>
      </w:r>
    </w:p>
    <w:p/>
    <w:p>
      <w:r>
        <w:t>________________________________________________</w:t>
      </w:r>
    </w:p>
    <w:p/>
    <w:p>
      <w:pPr>
        <w:pStyle w:val="Heading2"/>
      </w:pPr>
      <w:r>
        <w:t>8. File Location</w:t>
      </w:r>
    </w:p>
    <w:p>
      <w:pPr>
        <w:pStyle w:val="ListBullet"/>
      </w:pPr>
      <w:r>
        <w:t>Main implementation: `src/ccbs_app/planner/quantum_select.py`</w:t>
      </w:r>
    </w:p>
    <w:p>
      <w:pPr>
        <w:pStyle w:val="ListBullet"/>
      </w:pPr>
      <w:r>
        <w:t>Integrate with orchestrator via frontier, presolver, and feasibility modules.</w:t>
      </w:r>
    </w:p>
    <w:p/>
    <w:p>
      <w:r>
        <w:t>________________________________________________</w:t>
      </w:r>
    </w:p>
    <w:p/>
    <w:p>
      <w:pPr>
        <w:pStyle w:val="Heading2"/>
      </w:pPr>
      <w:r>
        <w:t>9. References</w:t>
      </w:r>
    </w:p>
    <w:p>
      <w:pPr>
        <w:pStyle w:val="ListBullet"/>
      </w:pPr>
      <w:r>
        <w:t>Qiskit Optimization: https://qiskit.org/documentation/optimization/</w:t>
      </w:r>
    </w:p>
    <w:p>
      <w:pPr>
        <w:pStyle w:val="ListBullet"/>
      </w:pPr>
      <w:r>
        <w:t>QAOA: https://qiskit.org/documentation/optimization/tutorials/06_examples_max_cut_and_tsp.html</w:t>
      </w:r>
    </w:p>
    <w:p>
      <w:pPr>
        <w:pStyle w:val="ListBullet"/>
      </w:pPr>
      <w:r>
        <w:t>CCBS Clean-Core: See repo and README for product boundaries.</w:t>
      </w:r>
    </w:p>
    <w:p/>
    <w:p>
      <w:r>
        <w:t>________________________________________________</w:t>
      </w:r>
    </w:p>
    <w:p/>
    <w:p>
      <w:r>
        <w:t>**For further integration, see quantum_select.py and orchestrator entry points.**</w:t>
      </w:r>
    </w:p>
    <w:p/>
    <w:p>
      <w:r>
        <w:t>________________________________________________</w:t>
      </w:r>
    </w:p>
    <w:p/>
    <w:p>
      <w:pPr>
        <w:pStyle w:val="Heading2"/>
      </w:pPr>
      <w:r>
        <w:t>10. CCBS-Only Buildathon Proof Plan</w:t>
      </w:r>
    </w:p>
    <w:p/>
    <w:p>
      <w:pPr>
        <w:pStyle w:val="Heading3"/>
      </w:pPr>
      <w:r>
        <w:t>Summary</w:t>
      </w:r>
    </w:p>
    <w:p>
      <w:pPr>
        <w:pStyle w:val="ListBullet"/>
      </w:pPr>
      <w:r>
        <w:t>Remove third-party planning and design connectors from scope entirely, now and going forward.</w:t>
      </w:r>
    </w:p>
    <w:p>
      <w:pPr>
        <w:pStyle w:val="ListBullet"/>
      </w:pPr>
      <w:r>
        <w:t>Keep `CCBS` as the sole planning and execution authority.</w:t>
      </w:r>
    </w:p>
    <w:p>
      <w:pPr>
        <w:pStyle w:val="ListBullet"/>
      </w:pPr>
      <w:r>
        <w:t>Preserve the current classical DAG/frontier/feasibility flow with bounded ready-set optimization.</w:t>
      </w:r>
    </w:p>
    <w:p>
      <w:pPr>
        <w:pStyle w:val="ListBullet"/>
      </w:pPr>
      <w:r>
        <w:t>Generate repeatable proof-of-development artifacts for submission and review.</w:t>
      </w:r>
    </w:p>
    <w:p/>
    <w:p>
      <w:pPr>
        <w:pStyle w:val="Heading3"/>
      </w:pPr>
      <w:r>
        <w:t>Key Implementation Changes</w:t>
      </w:r>
    </w:p>
    <w:p>
      <w:pPr>
        <w:pStyle w:val="ListBullet"/>
      </w:pPr>
      <w:r>
        <w:t>Remove connector references from config, feature flags, task catalogs, and documentation.</w:t>
      </w:r>
    </w:p>
    <w:p>
      <w:pPr>
        <w:pStyle w:val="ListBullet"/>
      </w:pPr>
      <w:r>
        <w:t>Standardize internal entities only:</w:t>
      </w:r>
    </w:p>
    <w:p>
      <w:pPr>
        <w:pStyle w:val="ListBullet"/>
      </w:pPr>
      <w:r>
        <w:t>`WorkItem`</w:t>
      </w:r>
    </w:p>
    <w:p>
      <w:pPr>
        <w:pStyle w:val="ListBullet"/>
      </w:pPr>
      <w:r>
        <w:t>`DecisionPacket`</w:t>
      </w:r>
    </w:p>
    <w:p>
      <w:pPr>
        <w:pStyle w:val="ListBullet"/>
      </w:pPr>
      <w:r>
        <w:t>`ExecutionCheckpoint`</w:t>
      </w:r>
    </w:p>
    <w:p>
      <w:pPr>
        <w:pStyle w:val="ListBullet"/>
      </w:pPr>
      <w:r>
        <w:t>`EvidenceRecord`</w:t>
      </w:r>
    </w:p>
    <w:p>
      <w:pPr>
        <w:pStyle w:val="ListBullet"/>
      </w:pPr>
      <w:r>
        <w:t>Keep execution pipeline:</w:t>
      </w:r>
    </w:p>
    <w:p>
      <w:pPr>
        <w:pStyle w:val="ListBullet"/>
      </w:pPr>
      <w:r>
        <w:t>intake -&gt; DAG build -&gt; ready frontier -&gt; classical presolve -&gt; bounded selector -&gt; feasibility check -&gt; dispatch -&gt; evidence capture</w:t>
      </w:r>
    </w:p>
    <w:p>
      <w:pPr>
        <w:pStyle w:val="ListBullet"/>
      </w:pPr>
      <w:r>
        <w:t>Add an evidence export pipeline that emits:</w:t>
      </w:r>
    </w:p>
    <w:p>
      <w:pPr>
        <w:pStyle w:val="ListBullet"/>
      </w:pPr>
      <w:r>
        <w:t>decision logs</w:t>
      </w:r>
    </w:p>
    <w:p>
      <w:pPr>
        <w:pStyle w:val="ListBullet"/>
      </w:pPr>
      <w:r>
        <w:t>transition timeline</w:t>
      </w:r>
    </w:p>
    <w:p>
      <w:pPr>
        <w:pStyle w:val="ListBullet"/>
      </w:pPr>
      <w:r>
        <w:t>execution results</w:t>
      </w:r>
    </w:p>
    <w:p>
      <w:pPr>
        <w:pStyle w:val="ListBullet"/>
      </w:pPr>
      <w:r>
        <w:t>validation output</w:t>
      </w:r>
    </w:p>
    <w:p>
      <w:pPr>
        <w:pStyle w:val="ListBullet"/>
      </w:pPr>
      <w:r>
        <w:t>artifact manifest</w:t>
      </w:r>
    </w:p>
    <w:p>
      <w:pPr>
        <w:pStyle w:val="ListBullet"/>
      </w:pPr>
      <w:r>
        <w:t>Keep external publishing optional and one-way only, never authoritative.</w:t>
      </w:r>
    </w:p>
    <w:p/>
    <w:p>
      <w:pPr>
        <w:pStyle w:val="Heading3"/>
      </w:pPr>
      <w:r>
        <w:t>Canonical Public Interfaces</w:t>
      </w:r>
    </w:p>
    <w:p>
      <w:pPr>
        <w:pStyle w:val="ListBullet"/>
      </w:pPr>
      <w:r>
        <w:t>`POST /work-items`</w:t>
      </w:r>
    </w:p>
    <w:p>
      <w:pPr>
        <w:pStyle w:val="ListBullet"/>
      </w:pPr>
      <w:r>
        <w:t>`GET /work-items`</w:t>
      </w:r>
    </w:p>
    <w:p>
      <w:pPr>
        <w:pStyle w:val="ListBullet"/>
      </w:pPr>
      <w:r>
        <w:t>`POST /scheduler/select-next`</w:t>
      </w:r>
    </w:p>
    <w:p>
      <w:pPr>
        <w:pStyle w:val="ListBullet"/>
      </w:pPr>
      <w:r>
        <w:t>`POST /checkpoints/record`</w:t>
      </w:r>
    </w:p>
    <w:p>
      <w:pPr>
        <w:pStyle w:val="ListBullet"/>
      </w:pPr>
      <w:r>
        <w:t>`GET /evidence/export`</w:t>
      </w:r>
    </w:p>
    <w:p/>
    <w:p>
      <w:pPr>
        <w:pStyle w:val="Heading3"/>
      </w:pPr>
      <w:r>
        <w:t>Canonical Buildathon Deliverables</w:t>
      </w:r>
    </w:p>
    <w:p>
      <w:pPr>
        <w:pStyle w:val="ListBullet"/>
      </w:pPr>
      <w:r>
        <w:t>architecture summary</w:t>
      </w:r>
    </w:p>
    <w:p>
      <w:pPr>
        <w:pStyle w:val="ListBullet"/>
      </w:pPr>
      <w:r>
        <w:t>run trace timeline</w:t>
      </w:r>
    </w:p>
    <w:p>
      <w:pPr>
        <w:pStyle w:val="ListBullet"/>
      </w:pPr>
      <w:r>
        <w:t>decision packet bundle</w:t>
      </w:r>
    </w:p>
    <w:p>
      <w:pPr>
        <w:pStyle w:val="ListBullet"/>
      </w:pPr>
      <w:r>
        <w:t>test and validation report</w:t>
      </w:r>
    </w:p>
    <w:p>
      <w:pPr>
        <w:pStyle w:val="ListBullet"/>
      </w:pPr>
      <w:r>
        <w:t>final evidence manifest</w:t>
      </w:r>
    </w:p>
    <w:p/>
    <w:p>
      <w:r>
        <w:t>________________________________________________</w:t>
      </w:r>
    </w:p>
    <w:p/>
    <w:p>
      <w:pPr>
        <w:pStyle w:val="Heading2"/>
      </w:pPr>
      <w:r>
        <w:t>11. VM Modal Rebuild (Step-by-Step)</w:t>
      </w:r>
    </w:p>
    <w:p/>
    <w:p>
      <w:r>
        <w:t>This section defines the VM accommodation path for the orchestrator while preserving the classical/quantum boundary.</w:t>
      </w:r>
    </w:p>
    <w:p/>
    <w:p>
      <w:pPr>
        <w:pStyle w:val="ListNumber"/>
      </w:pPr>
      <w:r>
        <w:t>Define the active VM modal profile per run.</w:t>
      </w:r>
    </w:p>
    <w:p>
      <w:pPr>
        <w:pStyle w:val="ListNumber"/>
      </w:pPr>
      <w:r>
        <w:t>Apply policy gating before selection:</w:t>
      </w:r>
    </w:p>
    <w:p>
      <w:pPr>
        <w:pStyle w:val="ListBullet"/>
      </w:pPr>
      <w:r>
        <w:t>allowed VM lanes</w:t>
      </w:r>
    </w:p>
    <w:p>
      <w:pPr>
        <w:pStyle w:val="ListBullet"/>
      </w:pPr>
      <w:r>
        <w:t>per-task VM memory ceiling</w:t>
      </w:r>
    </w:p>
    <w:p>
      <w:pPr>
        <w:pStyle w:val="ListBullet"/>
      </w:pPr>
      <w:r>
        <w:t>host-inference preference for tasks that otherwise require guest-side inference</w:t>
      </w:r>
    </w:p>
    <w:p>
      <w:pPr>
        <w:pStyle w:val="ListNumber"/>
      </w:pPr>
      <w:r>
        <w:t>Build the ready frontier classically from dependency-complete tasks only.</w:t>
      </w:r>
    </w:p>
    <w:p>
      <w:pPr>
        <w:pStyle w:val="ListNumber"/>
      </w:pPr>
      <w:r>
        <w:t>Run classical presolve to shrink candidate set (`top_k` and conflict pruning).</w:t>
      </w:r>
    </w:p>
    <w:p>
      <w:pPr>
        <w:pStyle w:val="ListNumber"/>
      </w:pPr>
      <w:r>
        <w:t>Run bounded selection on the reduced ready set.</w:t>
      </w:r>
    </w:p>
    <w:p>
      <w:pPr>
        <w:pStyle w:val="ListNumber"/>
      </w:pPr>
      <w:r>
        <w:t>Re-check feasibility classically on selected output.</w:t>
      </w:r>
    </w:p>
    <w:p>
      <w:pPr>
        <w:pStyle w:val="ListNumber"/>
      </w:pPr>
      <w:r>
        <w:t>Dispatch deterministically and capture evidence artifacts.</w:t>
      </w:r>
    </w:p>
    <w:p>
      <w:pPr>
        <w:pStyle w:val="ListNumber"/>
      </w:pPr>
      <w:r>
        <w:t>Record `ExecutionCheckpoint` entries for each transition.</w:t>
      </w:r>
    </w:p>
    <w:p>
      <w:pPr>
        <w:pStyle w:val="ListNumber"/>
      </w:pPr>
      <w:r>
        <w:t>Export evidence bundle for review and submission.</w:t>
      </w:r>
    </w:p>
    <w:p/>
    <w:p>
      <w:pPr>
        <w:pStyle w:val="Heading3"/>
      </w:pPr>
      <w:r>
        <w:t>VM Modal Data Contract Additions</w:t>
      </w:r>
    </w:p>
    <w:p>
      <w:pPr>
        <w:pStyle w:val="ListBullet"/>
      </w:pPr>
      <w:r>
        <w:t>`vm_lane`</w:t>
      </w:r>
    </w:p>
    <w:p>
      <w:pPr>
        <w:pStyle w:val="ListBullet"/>
      </w:pPr>
      <w:r>
        <w:t>`estimated_vm_memory_mb`</w:t>
      </w:r>
    </w:p>
    <w:p>
      <w:pPr>
        <w:pStyle w:val="ListBullet"/>
      </w:pPr>
      <w:r>
        <w:t>`requires_guest_model`</w:t>
      </w:r>
    </w:p>
    <w:p>
      <w:pPr>
        <w:pStyle w:val="ListBullet"/>
      </w:pPr>
      <w:r>
        <w:t>`vm_profile` on `DecisionConstraints`</w:t>
      </w:r>
    </w:p>
    <w:p/>
    <w:p>
      <w:pPr>
        <w:pStyle w:val="Heading3"/>
      </w:pPr>
      <w:r>
        <w:t>VM Modal Objective Guardrails</w:t>
      </w:r>
    </w:p>
    <w:p>
      <w:pPr>
        <w:pStyle w:val="ListBullet"/>
      </w:pPr>
      <w:r>
        <w:t>Keep dependency validity and readiness outside the optimizer.</w:t>
      </w:r>
    </w:p>
    <w:p>
      <w:pPr>
        <w:pStyle w:val="ListBullet"/>
      </w:pPr>
      <w:r>
        <w:t>Use the selector only for already-feasible candidates.</w:t>
      </w:r>
    </w:p>
    <w:p>
      <w:pPr>
        <w:pStyle w:val="ListBullet"/>
      </w:pPr>
      <w:r>
        <w:t>Penalize cross-lane conflict and over-capacity combinations.</w:t>
      </w:r>
    </w:p>
    <w:p>
      <w:pPr>
        <w:pStyle w:val="ListBullet"/>
      </w:pPr>
      <w:r>
        <w:t>Enforce deterministic post-selection feasibility checks.</w:t>
      </w:r>
    </w:p>
    <w:p/>
    <w:p>
      <w:r>
        <w:t>________________________________________________</w:t>
      </w:r>
    </w:p>
    <w:p/>
    <w:p>
      <w:pPr>
        <w:pStyle w:val="Heading2"/>
      </w:pPr>
      <w:r>
        <w:t>12. Test and Validation Plan</w:t>
      </w:r>
    </w:p>
    <w:p/>
    <w:p>
      <w:pPr>
        <w:pStyle w:val="ListNumber"/>
      </w:pPr>
      <w:r>
        <w:t>Confirm no runtime dependency on removed third-party planning/design connectors.</w:t>
      </w:r>
    </w:p>
    <w:p>
      <w:pPr>
        <w:pStyle w:val="ListNumber"/>
      </w:pPr>
      <w:r>
        <w:t>Regression test orchestration flow:</w:t>
      </w:r>
    </w:p>
    <w:p>
      <w:pPr>
        <w:pStyle w:val="ListBullet"/>
      </w:pPr>
      <w:r>
        <w:t>dependency validity</w:t>
      </w:r>
    </w:p>
    <w:p>
      <w:pPr>
        <w:pStyle w:val="ListBullet"/>
      </w:pPr>
      <w:r>
        <w:t>ready-frontier selection</w:t>
      </w:r>
    </w:p>
    <w:p>
      <w:pPr>
        <w:pStyle w:val="ListBullet"/>
      </w:pPr>
      <w:r>
        <w:t>post-selection feasibility enforcement</w:t>
      </w:r>
    </w:p>
    <w:p>
      <w:pPr>
        <w:pStyle w:val="ListNumber"/>
      </w:pPr>
      <w:r>
        <w:t>Validate evidence exports are complete and deterministic across repeated runs.</w:t>
      </w:r>
    </w:p>
    <w:p>
      <w:pPr>
        <w:pStyle w:val="ListNumber"/>
      </w:pPr>
      <w:r>
        <w:t>Validate end-to-end run from intake to final evidence manifest.</w:t>
      </w:r>
    </w:p>
    <w:p>
      <w:pPr>
        <w:pStyle w:val="ListNumber"/>
      </w:pPr>
      <w:r>
        <w:t>Validate VM modal profile gates:</w:t>
      </w:r>
    </w:p>
    <w:p>
      <w:pPr>
        <w:pStyle w:val="ListBullet"/>
      </w:pPr>
      <w:r>
        <w:t>disallowed lane filtering</w:t>
      </w:r>
    </w:p>
    <w:p>
      <w:pPr>
        <w:pStyle w:val="ListBullet"/>
      </w:pPr>
      <w:r>
        <w:t>memory cap filtering</w:t>
      </w:r>
    </w:p>
    <w:p>
      <w:pPr>
        <w:pStyle w:val="ListBullet"/>
      </w:pPr>
      <w:r>
        <w:t>host-inference preference filtering</w:t>
      </w:r>
    </w:p>
    <w:p/>
    <w:p>
      <w:r>
        <w:t>________________________________________________</w:t>
      </w:r>
    </w:p>
    <w:p/>
    <w:p>
      <w:pPr>
        <w:pStyle w:val="Heading2"/>
      </w:pPr>
      <w:r>
        <w:t>13. Assumptions</w:t>
      </w:r>
    </w:p>
    <w:p/>
    <w:p>
      <w:pPr>
        <w:pStyle w:val="ListBullet"/>
      </w:pPr>
      <w:r>
        <w:t>`CCBS` remains the single source of truth.</w:t>
      </w:r>
    </w:p>
    <w:p>
      <w:pPr>
        <w:pStyle w:val="ListBullet"/>
      </w:pPr>
      <w:r>
        <w:t>Proof artifacts are generated entirely from internal system state and execution evidence.</w:t>
      </w:r>
    </w:p>
    <w:p>
      <w:pPr>
        <w:pStyle w:val="ListBullet"/>
      </w:pPr>
      <w:r>
        <w:t>External systems are publish-only outputs when used.</w:t>
      </w:r>
    </w:p>
    <w:p/>
    <w:p>
      <w:r>
        <w:t>________________________________________________</w:t>
      </w:r>
    </w:p>
    <w:p/>
    <w:p>
      <w:pPr>
        <w:pStyle w:val="Heading2"/>
      </w:pPr>
      <w:r>
        <w:t>14. Implementation Step Log</w:t>
      </w:r>
    </w:p>
    <w:p/>
    <w:p>
      <w:pPr>
        <w:pStyle w:val="ListNumber"/>
      </w:pPr>
      <w:r>
        <w:t>Updated canonical orchestrator reference document with CCBS-only scope and artifact contract.</w:t>
      </w:r>
    </w:p>
    <w:p>
      <w:pPr>
        <w:pStyle w:val="ListNumber"/>
      </w:pPr>
      <w:r>
        <w:t>Added VM modal rebuild steps aligned to current policy + bounded selector flow.</w:t>
      </w:r>
    </w:p>
    <w:p>
      <w:pPr>
        <w:pStyle w:val="ListNumber"/>
      </w:pPr>
      <w:r>
        <w:t>Added explicit API surface, test plan, and assumptions for buildathon proof submission.</w:t>
      </w:r>
    </w:p>
    <w:p>
      <w:pPr>
        <w:pStyle w:val="ListNumber"/>
      </w:pPr>
      <w:r>
        <w:t>Regenerated `.docx` from this markdown to keep presentation output synchronized.</w:t>
      </w:r>
    </w:p>
    <w:p>
      <w:pPr>
        <w:pStyle w:val="ListNumber"/>
      </w:pPr>
      <w:r>
        <w:t>Removed the deprecated tool names from this full orchestrator reference document.</w:t>
      </w:r>
    </w:p>
    <w:p>
      <w:pPr>
        <w:pStyle w:val="ListNumber"/>
      </w:pPr>
      <w:r>
        <w:t>Regenerated `.docx` again after the naming compliance pass.</w:t>
      </w:r>
    </w:p>
    <w:p>
      <w:pPr>
        <w:pStyle w:val="ListNumber"/>
      </w:pPr>
      <w:r>
        <w:t>Re-ran quantum decision kernel tests to confirm behavior remains stable.</w:t>
      </w:r>
    </w:p>
    <w:p/>
    <w:p>
      <w:pPr>
        <w:pStyle w:val="Heading3"/>
      </w:pPr>
      <w:r>
        <w:t>Packaging Milestones (A-D)</w:t>
      </w:r>
    </w:p>
    <w:p/>
    <w:p>
      <w:pPr>
        <w:pStyle w:val="ListBullet"/>
      </w:pPr>
      <w:r>
        <w:t>A. Packaging scope and exclusion filters finalized. (complete)</w:t>
      </w:r>
    </w:p>
    <w:p>
      <w:pPr>
        <w:pStyle w:val="ListBullet"/>
      </w:pPr>
      <w:r>
        <w:t>B. Single-source packaging script implemented. (complete)</w:t>
      </w:r>
    </w:p>
    <w:p>
      <w:pPr>
        <w:pStyle w:val="ListBullet"/>
      </w:pPr>
      <w:r>
        <w:t>C. Packaging dry run and validation. (complete)</w:t>
      </w:r>
    </w:p>
    <w:p>
      <w:pPr>
        <w:pStyle w:val="ListBullet"/>
      </w:pPr>
      <w:r>
        <w:t>D. Final canonical artifact generation. (complete)</w:t>
      </w:r>
    </w:p>
    <w:p/>
    <w:p>
      <w:pPr>
        <w:pStyle w:val="Heading3"/>
      </w:pPr>
      <w:r>
        <w:t>Packaging Execution Notes</w:t>
      </w:r>
    </w:p>
    <w:p/>
    <w:p>
      <w:pPr>
        <w:pStyle w:val="ListNumber"/>
      </w:pPr>
      <w:r>
        <w:t>Added `scripts/buildathon_package.py` as the single packaging authority.</w:t>
      </w:r>
    </w:p>
    <w:p>
      <w:pPr>
        <w:pStyle w:val="ListNumber"/>
      </w:pPr>
      <w:r>
        <w:t>Added one command entrypoint in VS Code tasks:</w:t>
      </w:r>
    </w:p>
    <w:p>
      <w:pPr>
        <w:pStyle w:val="ListBullet"/>
      </w:pPr>
      <w:r>
        <w:t>`Ops Core: Buildathon Migration One-File`</w:t>
      </w:r>
    </w:p>
    <w:p>
      <w:pPr>
        <w:pStyle w:val="ListNumber"/>
      </w:pPr>
      <w:r>
        <w:t>Migration one-file mode is now canonical:</w:t>
      </w:r>
    </w:p>
    <w:p>
      <w:pPr>
        <w:pStyle w:val="ListBullet"/>
      </w:pPr>
      <w:r>
        <w:t>`python3 scripts/buildathon_package.py --migration-onefile`</w:t>
      </w:r>
    </w:p>
    <w:p>
      <w:pPr>
        <w:pStyle w:val="ListNumber"/>
      </w:pPr>
      <w:r>
        <w:t>Generated root artifact:</w:t>
      </w:r>
    </w:p>
    <w:p>
      <w:pPr>
        <w:pStyle w:val="ListBullet"/>
      </w:pPr>
      <w:r>
        <w:t>`CCBS_MIGRATION_ONEFILE.zip`</w:t>
      </w:r>
    </w:p>
    <w:p>
      <w:pPr>
        <w:pStyle w:val="ListNumber"/>
      </w:pPr>
      <w:r>
        <w:t>Embedded migration payload inside the zip:</w:t>
      </w:r>
    </w:p>
    <w:p>
      <w:pPr>
        <w:pStyle w:val="ListBullet"/>
      </w:pPr>
      <w:r>
        <w:t>`migration/manifest.json`</w:t>
      </w:r>
    </w:p>
    <w:p>
      <w:pPr>
        <w:pStyle w:val="ListBullet"/>
      </w:pPr>
      <w:r>
        <w:t>`migration/restore_instructions.md`</w:t>
      </w:r>
    </w:p>
    <w:p>
      <w:pPr>
        <w:pStyle w:val="ListBullet"/>
      </w:pPr>
      <w:r>
        <w:t>`migration/backend_policy_snapshot.json`</w:t>
      </w:r>
    </w:p>
    <w:p>
      <w:pPr>
        <w:pStyle w:val="ListNumber"/>
      </w:pPr>
      <w:r>
        <w:t>Azure-first sprint backend policy preserved with IBM fallback:</w:t>
      </w:r>
    </w:p>
    <w:p>
      <w:pPr>
        <w:pStyle w:val="ListBullet"/>
      </w:pPr>
      <w:r>
        <w:t>backend priority: `azure -&gt; ibm -&gt; classical`</w:t>
      </w:r>
    </w:p>
    <w:p>
      <w:pPr>
        <w:pStyle w:val="ListBullet"/>
      </w:pPr>
      <w:r>
        <w:t>`primary_backend`, `executed_backend`, `fallback_used`, `fallback_reason` captured in quantum evidence</w:t>
      </w:r>
    </w:p>
    <w:p>
      <w:pPr>
        <w:pStyle w:val="ListNumber"/>
      </w:pPr>
      <w:r>
        <w:t>Validation checks completed:</w:t>
      </w:r>
    </w:p>
    <w:p>
      <w:pPr>
        <w:pStyle w:val="ListBullet"/>
      </w:pPr>
      <w:r>
        <w:t>required anchor paths present in zip</w:t>
      </w:r>
    </w:p>
    <w:p>
      <w:pPr>
        <w:pStyle w:val="ListBullet"/>
      </w:pPr>
      <w:r>
        <w:t>excluded runtime/bulk paths absent from zip</w:t>
      </w:r>
    </w:p>
    <w:p>
      <w:pPr>
        <w:pStyle w:val="ListBullet"/>
      </w:pPr>
      <w:r>
        <w:t>deterministic membership hash stable across two consecutive runs</w:t>
      </w:r>
    </w:p>
    <w:p>
      <w:pPr>
        <w:pStyle w:val="ListNumber"/>
      </w:pPr>
      <w:r>
        <w:t>Added provider-aware quantum execution CLI surface:</w:t>
      </w:r>
    </w:p>
    <w:p>
      <w:pPr>
        <w:pStyle w:val="ListBullet"/>
      </w:pPr>
      <w:r>
        <w:t>`quantum run --provider azure|ibm --batch &lt;file&gt; --mode auto|qaoa|exact --json`</w:t>
      </w:r>
    </w:p>
    <w:p>
      <w:pPr>
        <w:pStyle w:val="ListBullet"/>
      </w:pPr>
      <w:r>
        <w:t>`quantum monitor --run-id &lt;id&gt; --json`</w:t>
      </w:r>
    </w:p>
    <w:p>
      <w:pPr>
        <w:pStyle w:val="ListBullet"/>
      </w:pPr>
      <w:r>
        <w:t>`quantum collect --run-id &lt;id&gt; --output &lt;path&gt; --json`</w:t>
      </w:r>
    </w:p>
    <w:p>
      <w:pPr>
        <w:pStyle w:val="ListNumber"/>
      </w:pPr>
      <w:r>
        <w:t>Added batch schema support (`tasks`, `constraints`, `weights`, `provider_options`) and retry policy knobs:</w:t>
      </w:r>
    </w:p>
    <w:p>
      <w:pPr>
        <w:pStyle w:val="ListBullet"/>
      </w:pPr>
      <w:r>
        <w:t>`max_retries`</w:t>
      </w:r>
    </w:p>
    <w:p>
      <w:pPr>
        <w:pStyle w:val="ListBullet"/>
      </w:pPr>
      <w:r>
        <w:t>`timeout_budget_seconds`</w:t>
      </w:r>
    </w:p>
    <w:p>
      <w:pPr>
        <w:pStyle w:val="ListBullet"/>
      </w:pPr>
      <w:r>
        <w:t>`failover_enabled`</w:t>
      </w:r>
    </w:p>
    <w:p>
      <w:pPr>
        <w:pStyle w:val="ListNumber"/>
      </w:pPr>
      <w:r>
        <w:t>Added local run-store contract under `.ccbs/quantum/runs/&lt;run_id&gt;/` with deterministic artifacts:</w:t>
      </w:r>
    </w:p>
    <w:p>
      <w:pPr>
        <w:pStyle w:val="ListBullet"/>
      </w:pPr>
      <w:r>
        <w:t>`run_record.json`</w:t>
      </w:r>
    </w:p>
    <w:p>
      <w:pPr>
        <w:pStyle w:val="ListBullet"/>
      </w:pPr>
      <w:r>
        <w:t>`decision_manifest.json`</w:t>
      </w:r>
    </w:p>
    <w:p>
      <w:pPr>
        <w:pStyle w:val="ListBullet"/>
      </w:pPr>
      <w:r>
        <w:t>`decision_manifest.md`</w:t>
      </w:r>
    </w:p>
    <w:p>
      <w:pPr>
        <w:pStyle w:val="ListNumber"/>
      </w:pPr>
      <w:r>
        <w:t>Added hybrid GitHub workflow model:</w:t>
      </w:r>
    </w:p>
    <w:p>
      <w:pPr>
        <w:pStyle w:val="ListBullet"/>
      </w:pPr>
      <w:r>
        <w:t>offline-safe regression CI (`.github/workflows/ccbs-quantum-regression.yml`)</w:t>
      </w:r>
    </w:p>
    <w:p>
      <w:pPr>
        <w:pStyle w:val="ListBullet"/>
      </w:pPr>
      <w:r>
        <w:t>manual cloud-prep dispatch (`.github/workflows/ccbs-quantum-manual-cloud-prep.yml`)</w:t>
      </w:r>
    </w:p>
    <w:p>
      <w:pPr>
        <w:pStyle w:val="ListNumber"/>
      </w:pPr>
      <w:r>
        <w:t>Added baseline batch fixture for manual operator flows:</w:t>
      </w:r>
    </w:p>
    <w:p>
      <w:pPr>
        <w:pStyle w:val="ListBullet"/>
      </w:pPr>
      <w:r>
        <w:t>`quantum/batches/sample_batch.json`</w:t>
      </w:r>
    </w:p>
    <w:p>
      <w:pPr>
        <w:pStyle w:val="ListNumber"/>
      </w:pPr>
      <w:r>
        <w:t>Re-ran contract tests for routing + quantum kernel + quantum CLI execution.</w:t>
      </w:r>
    </w:p>
    <w:p>
      <w:pPr>
        <w:pStyle w:val="ListNumber"/>
      </w:pPr>
      <w:r>
        <w:t>Added explicit fallback-chain tests:</w:t>
      </w:r>
    </w:p>
    <w:p>
      <w:pPr>
        <w:pStyle w:val="ListBullet"/>
      </w:pPr>
      <w:r>
        <w:t>forced Azure failure -&gt; IBM recovery</w:t>
      </w:r>
    </w:p>
    <w:p>
      <w:pPr>
        <w:pStyle w:val="ListBullet"/>
      </w:pPr>
      <w:r>
        <w:t>forced IBM failure -&gt; classical recovery</w:t>
      </w:r>
    </w:p>
    <w:p/>
    <w:p>
      <w:pPr>
        <w:pStyle w:val="Heading3"/>
      </w:pPr>
      <w:r>
        <w:t>Azure Sprint Events (April 10-15, 2026)</w:t>
      </w:r>
    </w:p>
    <w:p/>
    <w:p>
      <w:pPr>
        <w:pStyle w:val="ListNumber"/>
      </w:pPr>
      <w:r>
        <w:t>Event 1 (Apr 10): Azure preflight baseline + IBM regression baseline.</w:t>
      </w:r>
    </w:p>
    <w:p>
      <w:pPr>
        <w:pStyle w:val="ListNumber"/>
      </w:pPr>
      <w:r>
        <w:t>Event 2 (Apr 11): Azure solve integration with classical feasibility boundary.</w:t>
      </w:r>
    </w:p>
    <w:p>
      <w:pPr>
        <w:pStyle w:val="ListNumber"/>
      </w:pPr>
      <w:r>
        <w:t>Event 3 (Apr 12): Azure policy default in sprint mode + fallback checks.</w:t>
      </w:r>
    </w:p>
    <w:p>
      <w:pPr>
        <w:pStyle w:val="ListNumber"/>
      </w:pPr>
      <w:r>
        <w:t>Event 4 (Apr 13): Evidence schema hardening and deterministic run checks.</w:t>
      </w:r>
    </w:p>
    <w:p>
      <w:pPr>
        <w:pStyle w:val="ListNumber"/>
      </w:pPr>
      <w:r>
        <w:t>Event 5 (Apr 14): One-file migration packaging finalized and validated.</w:t>
      </w:r>
    </w:p>
    <w:p>
      <w:pPr>
        <w:pStyle w:val="ListNumber"/>
      </w:pPr>
      <w:r>
        <w:t>Event 6 (Apr 15): Release candidate migration package + handoff proof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